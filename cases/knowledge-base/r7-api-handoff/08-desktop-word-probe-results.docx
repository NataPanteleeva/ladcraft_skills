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R7 Desktop Word API — результаты прогона</w:t>
      </w:r>
    </w:p>
    <w:p>
      <w:r>
        <w:rPr>
          <w:b w:val="0"/>
        </w:rPr>
        <w:t>Дата: 2026-07-14</w:t>
      </w:r>
    </w:p>
    <w:p>
      <w:r>
        <w:rPr>
          <w:b w:val="0"/>
        </w:rPr>
        <w:t>Платформа: R7 Office Desktop (Word)</w:t>
      </w:r>
    </w:p>
    <w:p>
      <w:r>
        <w:rPr>
          <w:b w:val="0"/>
        </w:rPr>
        <w:t>Инструмент: плагин R7 API Probe v0.2.0 (без Ladcraft / без навыка)</w:t>
      </w:r>
    </w:p>
    <w:p>
      <w:r>
        <w:rPr>
          <w:b w:val="0"/>
        </w:rPr>
        <w:t>Канонический MD в репозитории: cases/knowledge-base/r7-api-handoff/08-desktop-word-probe-results.md</w:t>
      </w:r>
    </w:p>
    <w:p>
      <w:pPr>
        <w:pStyle w:val="Heading1"/>
      </w:pPr>
      <w:r>
        <w:t>1. Краткий вердикт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Область</w:t>
            </w:r>
          </w:p>
        </w:tc>
        <w:tc>
          <w:tcPr>
            <w:tcW w:type="dxa" w:w="4320"/>
          </w:tcPr>
          <w:p>
            <w:r>
              <w:t>Статус на Desktop</w:t>
            </w:r>
          </w:p>
        </w:tc>
      </w:tr>
      <w:tr>
        <w:tc>
          <w:tcPr>
            <w:tcW w:type="dxa" w:w="4320"/>
          </w:tcPr>
          <w:p>
            <w:r>
              <w:t>Чтение (GetText, ToMarkdown, выделение)</w:t>
            </w:r>
          </w:p>
        </w:tc>
        <w:tc>
          <w:tcPr>
            <w:tcW w:type="dxa" w:w="4320"/>
          </w:tcPr>
          <w:p>
            <w:r>
              <w:t>Работает</w:t>
            </w:r>
          </w:p>
        </w:tc>
      </w:tr>
      <w:tr>
        <w:tc>
          <w:tcPr>
            <w:tcW w:type="dxa" w:w="4320"/>
          </w:tcPr>
          <w:p>
            <w:r>
              <w:t>Вставка PasteHtml / PasteText</w:t>
            </w:r>
          </w:p>
        </w:tc>
        <w:tc>
          <w:tcPr>
            <w:tcW w:type="dxa" w:w="4320"/>
          </w:tcPr>
          <w:p>
            <w:r>
              <w:t>Работает</w:t>
            </w:r>
          </w:p>
        </w:tc>
      </w:tr>
      <w:tr>
        <w:tc>
          <w:tcPr>
            <w:tcW w:type="dxa" w:w="4320"/>
          </w:tcPr>
          <w:p>
            <w:r>
              <w:t>SearchAndReplace</w:t>
            </w:r>
          </w:p>
        </w:tc>
        <w:tc>
          <w:tcPr>
            <w:tcW w:type="dxa" w:w="4320"/>
          </w:tcPr>
          <w:p>
            <w:r>
              <w:t>Работает</w:t>
            </w:r>
          </w:p>
        </w:tc>
      </w:tr>
      <w:tr>
        <w:tc>
          <w:tcPr>
            <w:tcW w:type="dxa" w:w="4320"/>
          </w:tcPr>
          <w:p>
            <w:r>
              <w:t>Удаление / замена выделения</w:t>
            </w:r>
          </w:p>
        </w:tc>
        <w:tc>
          <w:tcPr>
            <w:tcW w:type="dxa" w:w="4320"/>
          </w:tcPr>
          <w:p>
            <w:r>
              <w:t>Только RemoveSelectedContent (+ paste)</w:t>
            </w:r>
          </w:p>
        </w:tc>
      </w:tr>
      <w:tr>
        <w:tc>
          <w:tcPr>
            <w:tcW w:type="dxa" w:w="4320"/>
          </w:tcPr>
          <w:p>
            <w:r>
              <w:t>Комментарий к выделению</w:t>
            </w:r>
          </w:p>
        </w:tc>
        <w:tc>
          <w:tcPr>
            <w:tcW w:type="dxa" w:w="4320"/>
          </w:tcPr>
          <w:p>
            <w:r>
              <w:t>Работает</w:t>
            </w:r>
          </w:p>
        </w:tc>
      </w:tr>
      <w:tr>
        <w:tc>
          <w:tcPr>
            <w:tcW w:type="dxa" w:w="4320"/>
          </w:tcPr>
          <w:p>
            <w:r>
              <w:t>Комментарий к 1-му абзацу (legacy)</w:t>
            </w:r>
          </w:p>
        </w:tc>
        <w:tc>
          <w:tcPr>
            <w:tcW w:type="dxa" w:w="4320"/>
          </w:tcPr>
          <w:p>
            <w:r>
              <w:t>Работает, всегда заголовок</w:t>
            </w:r>
          </w:p>
        </w:tc>
      </w:tr>
      <w:tr>
        <w:tc>
          <w:tcPr>
            <w:tcW w:type="dxa" w:w="4320"/>
          </w:tcPr>
          <w:p>
            <w:r>
              <w:t>Управление комментариями (Change/Remove/Move)</w:t>
            </w:r>
          </w:p>
        </w:tc>
        <w:tc>
          <w:tcPr>
            <w:tcW w:type="dxa" w:w="4320"/>
          </w:tcPr>
          <w:p>
            <w:r>
              <w:t>API недоступен</w:t>
            </w:r>
          </w:p>
        </w:tc>
      </w:tr>
      <w:tr>
        <w:tc>
          <w:tcPr>
            <w:tcW w:type="dxa" w:w="4320"/>
          </w:tcPr>
          <w:p>
            <w:r>
              <w:t>SearchNext, GetFileHTML, ReplaceCurrent*, SetDisplayModeInReview</w:t>
            </w:r>
          </w:p>
        </w:tc>
        <w:tc>
          <w:tcPr>
            <w:tcW w:type="dxa" w:w="4320"/>
          </w:tcPr>
          <w:p>
            <w:r>
              <w:t>Недоступны</w:t>
            </w:r>
          </w:p>
        </w:tc>
      </w:tr>
      <w:tr>
        <w:tc>
          <w:tcPr>
            <w:tcW w:type="dxa" w:w="4320"/>
          </w:tcPr>
          <w:p>
            <w:r>
              <w:t>GetRangeBySelect().Delete</w:t>
            </w:r>
          </w:p>
        </w:tc>
        <w:tc>
          <w:tcPr>
            <w:tcW w:type="dxa" w:w="4320"/>
          </w:tcPr>
          <w:p>
            <w:r>
              <w:t>ОПАСНО — ломает документ</w:t>
            </w:r>
          </w:p>
        </w:tc>
      </w:tr>
    </w:tbl>
    <w:p/>
    <w:p>
      <w:pPr>
        <w:pStyle w:val="Heading1"/>
      </w:pPr>
      <w:r>
        <w:t>2. Как устроена интеграция</w:t>
      </w:r>
    </w:p>
    <w:p>
      <w:r>
        <w:rPr>
          <w:b w:val="0"/>
        </w:rPr>
        <w:t>Навык Ladcraft не пишет в документ сам. Цепочка:</w:t>
      </w:r>
    </w:p>
    <w:p>
      <w:r>
        <w:rPr>
          <w:b w:val="0"/>
        </w:rPr>
        <w:t>Навык → блок r7.task → плагин → Asc.plugin (executeMethod / callCommand) → открытый Word</w:t>
      </w:r>
    </w:p>
    <w:p>
      <w:r>
        <w:rPr>
          <w:b w:val="0"/>
        </w:rPr>
        <w:t>VFS-снимок документа — только для чтения агентом.</w:t>
      </w:r>
    </w:p>
    <w:p>
      <w:pPr>
        <w:pStyle w:val="Heading1"/>
      </w:pPr>
      <w:r>
        <w:t>3. Каноны для разработки</w:t>
      </w:r>
    </w:p>
    <w:p>
      <w:pPr>
        <w:pStyle w:val="Heading2"/>
      </w:pPr>
      <w:r>
        <w:t>3.1. Удалить выделение</w:t>
      </w:r>
    </w:p>
    <w:p>
      <w:r>
        <w:rPr>
          <w:b w:val="0"/>
        </w:rPr>
        <w:t>Канон: Asc.plugin.executeMethod("RemoveSelectedContent", …)</w:t>
      </w:r>
    </w:p>
    <w:p>
      <w:r>
        <w:rPr>
          <w:b w:val="0"/>
        </w:rPr>
        <w:t>Запрещено: Api.GetDocument().GetRangeBySelect().Delete() — приводит к ошибке документа (даже если лог плагина показывает OK).</w:t>
      </w:r>
    </w:p>
    <w:p>
      <w:pPr>
        <w:pStyle w:val="Heading2"/>
      </w:pPr>
      <w:r>
        <w:t>3.2. Заменить выделение</w:t>
      </w:r>
    </w:p>
    <w:p>
      <w:pPr>
        <w:pStyle w:val="ListBullet"/>
      </w:pPr>
      <w:r>
        <w:t>1) RemoveSelectedContent</w:t>
      </w:r>
    </w:p>
    <w:p>
      <w:pPr>
        <w:pStyle w:val="ListBullet"/>
      </w:pPr>
      <w:r>
        <w:t>2) PasteText или PasteHtml</w:t>
      </w:r>
    </w:p>
    <w:p>
      <w:pPr>
        <w:pStyle w:val="Heading2"/>
      </w:pPr>
      <w:r>
        <w:t>3.3. Комментарии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Цель</w:t>
            </w:r>
          </w:p>
        </w:tc>
        <w:tc>
          <w:tcPr>
            <w:tcW w:type="dxa" w:w="2880"/>
          </w:tcPr>
          <w:p>
            <w:r>
              <w:t>Вызов</w:t>
            </w:r>
          </w:p>
        </w:tc>
        <w:tc>
          <w:tcPr>
            <w:tcW w:type="dxa" w:w="2880"/>
          </w:tcPr>
          <w:p>
            <w:r>
              <w:t>Результат</w:t>
            </w:r>
          </w:p>
        </w:tc>
      </w:tr>
      <w:tr>
        <w:tc>
          <w:tcPr>
            <w:tcW w:type="dxa" w:w="2880"/>
          </w:tcPr>
          <w:p>
            <w:r>
              <w:t>К выделенной фразе</w:t>
            </w:r>
          </w:p>
        </w:tc>
        <w:tc>
          <w:tcPr>
            <w:tcW w:type="dxa" w:w="2880"/>
          </w:tcPr>
          <w:p>
            <w:r>
              <w:t>executeMethod("AddComment") или GetRangeBySelect().AddComment</w:t>
            </w:r>
          </w:p>
        </w:tc>
        <w:tc>
          <w:tcPr>
            <w:tcW w:type="dxa" w:w="2880"/>
          </w:tcPr>
          <w:p>
            <w:r>
              <w:t>Якорь на фразу — OK</w:t>
            </w:r>
          </w:p>
        </w:tc>
      </w:tr>
      <w:tr>
        <w:tc>
          <w:tcPr>
            <w:tcW w:type="dxa" w:w="2880"/>
          </w:tcPr>
          <w:p>
            <w:r>
              <w:t>Legacy Ladcraft</w:t>
            </w:r>
          </w:p>
        </w:tc>
        <w:tc>
          <w:tcPr>
            <w:tcW w:type="dxa" w:w="2880"/>
          </w:tcPr>
          <w:p>
            <w:r>
              <w:t>GetContent()[0].GetRange().AddComment</w:t>
            </w:r>
          </w:p>
        </w:tc>
        <w:tc>
          <w:tcPr>
            <w:tcW w:type="dxa" w:w="2880"/>
          </w:tcPr>
          <w:p>
            <w:r>
              <w:t>Всегда заголовок / 1-й абзац</w:t>
            </w:r>
          </w:p>
        </w:tc>
      </w:tr>
      <w:tr>
        <w:tc>
          <w:tcPr>
            <w:tcW w:type="dxa" w:w="2880"/>
          </w:tcPr>
          <w:p>
            <w:r>
              <w:t>Удалить / изменить / перейти</w:t>
            </w:r>
          </w:p>
        </w:tc>
        <w:tc>
          <w:tcPr>
            <w:tcW w:type="dxa" w:w="2880"/>
          </w:tcPr>
          <w:p>
            <w:r>
              <w:t>RemoveComments / ChangeComment / MoveToComment</w:t>
            </w:r>
          </w:p>
        </w:tc>
        <w:tc>
          <w:tcPr>
            <w:tcW w:type="dxa" w:w="2880"/>
          </w:tcPr>
          <w:p>
            <w:r>
              <w:t>На Desktop API нет</w:t>
            </w:r>
          </w:p>
        </w:tc>
      </w:tr>
    </w:tbl>
    <w:p/>
    <w:p>
      <w:r>
        <w:rPr>
          <w:b w:val="0"/>
        </w:rPr>
        <w:t>Удаление комментариев на этой сборке — только вручную в UI редактора.</w:t>
      </w:r>
    </w:p>
    <w:p>
      <w:r>
        <w:rPr>
          <w:b w:val="0"/>
        </w:rPr>
        <w:t>GetAllComments возвращает count, но id/text в sample могут быть пустыми (другая форма объектов).</w:t>
      </w:r>
    </w:p>
    <w:p>
      <w:pPr>
        <w:pStyle w:val="Heading2"/>
      </w:pPr>
      <w:r>
        <w:t>3.4. Массовые правки текста</w:t>
      </w:r>
    </w:p>
    <w:p>
      <w:r>
        <w:rPr>
          <w:b w:val="0"/>
        </w:rPr>
        <w:t>SearchAndReplace через callCommand + Asc.scope (как в apply-слое Ladcraft).</w:t>
      </w:r>
    </w:p>
    <w:p>
      <w:pPr>
        <w:pStyle w:val="Heading1"/>
      </w:pPr>
      <w:r>
        <w:t>4. Матрица методов (Desktop Word)</w:t>
      </w:r>
    </w:p>
    <w:p>
      <w:pPr>
        <w:pStyle w:val="Heading2"/>
      </w:pPr>
      <w:r>
        <w:t>4.1. Работает (ok)</w:t>
      </w:r>
    </w:p>
    <w:p>
      <w:pPr>
        <w:pStyle w:val="ListBullet"/>
      </w:pPr>
      <w:r>
        <w:t>GetText / GetContent, ToMarkdown</w:t>
      </w:r>
    </w:p>
    <w:p>
      <w:pPr>
        <w:pStyle w:val="ListBullet"/>
      </w:pPr>
      <w:r>
        <w:t>GetSelectedText, GetSelectionType</w:t>
      </w:r>
    </w:p>
    <w:p>
      <w:pPr>
        <w:pStyle w:val="ListBullet"/>
      </w:pPr>
      <w:r>
        <w:t>MoveCursorToEnd / MoveCursorToStart</w:t>
      </w:r>
    </w:p>
    <w:p>
      <w:pPr>
        <w:pStyle w:val="ListBullet"/>
      </w:pPr>
      <w:r>
        <w:t>StartAction / EndAction</w:t>
      </w:r>
    </w:p>
    <w:p>
      <w:pPr>
        <w:pStyle w:val="ListBullet"/>
      </w:pPr>
      <w:r>
        <w:t>PasteHtml, PasteText</w:t>
      </w:r>
    </w:p>
    <w:p>
      <w:pPr>
        <w:pStyle w:val="ListBullet"/>
      </w:pPr>
      <w:r>
        <w:t>SearchAndReplace</w:t>
      </w:r>
    </w:p>
    <w:p>
      <w:pPr>
        <w:pStyle w:val="ListBullet"/>
      </w:pPr>
      <w:r>
        <w:t>RemoveSelectedContent</w:t>
      </w:r>
    </w:p>
    <w:p>
      <w:pPr>
        <w:pStyle w:val="ListBullet"/>
      </w:pPr>
      <w:r>
        <w:t>Replace = RemoveSelectedContent + PasteText</w:t>
      </w:r>
    </w:p>
    <w:p>
      <w:pPr>
        <w:pStyle w:val="ListBullet"/>
      </w:pPr>
      <w:r>
        <w:t>AddComment (first para / EM на selection / GetRangeBySelect)</w:t>
      </w:r>
    </w:p>
    <w:p>
      <w:pPr>
        <w:pStyle w:val="ListBullet"/>
      </w:pPr>
      <w:r>
        <w:t>GetAllComments (частично: есть count)</w:t>
      </w:r>
    </w:p>
    <w:p>
      <w:pPr>
        <w:pStyle w:val="Heading2"/>
      </w:pPr>
      <w:r>
        <w:t>4.2. Недоступно (fail)</w:t>
      </w:r>
    </w:p>
    <w:p>
      <w:pPr>
        <w:pStyle w:val="ListBullet"/>
      </w:pPr>
      <w:r>
        <w:t>GetFileHTML</w:t>
      </w:r>
    </w:p>
    <w:p>
      <w:pPr>
        <w:pStyle w:val="ListBullet"/>
      </w:pPr>
      <w:r>
        <w:t>GetCurrentWord / GetCurrentSentence</w:t>
      </w:r>
    </w:p>
    <w:p>
      <w:pPr>
        <w:pStyle w:val="ListBullet"/>
      </w:pPr>
      <w:r>
        <w:t>ReplaceCurrentWord / ReplaceCurrentSentence</w:t>
      </w:r>
    </w:p>
    <w:p>
      <w:pPr>
        <w:pStyle w:val="ListBullet"/>
      </w:pPr>
      <w:r>
        <w:t>SearchNext</w:t>
      </w:r>
    </w:p>
    <w:p>
      <w:pPr>
        <w:pStyle w:val="ListBullet"/>
      </w:pPr>
      <w:r>
        <w:t>SetDisplayModeInReview</w:t>
      </w:r>
    </w:p>
    <w:p>
      <w:pPr>
        <w:pStyle w:val="ListBullet"/>
      </w:pPr>
      <w:r>
        <w:t>ChangeComment, MoveToComment, RemoveComments</w:t>
      </w:r>
    </w:p>
    <w:p>
      <w:pPr>
        <w:pStyle w:val="Heading2"/>
      </w:pPr>
      <w:r>
        <w:t>4.3. Опасно</w:t>
      </w:r>
    </w:p>
    <w:p>
      <w:pPr>
        <w:pStyle w:val="ListBullet"/>
      </w:pPr>
      <w:r>
        <w:t>GetRangeBySelect().Delete — не использовать в продукте</w:t>
      </w:r>
    </w:p>
    <w:p>
      <w:pPr>
        <w:pStyle w:val="Heading1"/>
      </w:pPr>
      <w:r>
        <w:t>5. Рекомендации для Ladcraft / плагина</w:t>
      </w:r>
    </w:p>
    <w:p>
      <w:pPr>
        <w:pStyle w:val="ListBullet"/>
      </w:pPr>
      <w:r>
        <w:t>r7.task remove_selection → только RemoveSelectedContent</w:t>
      </w:r>
    </w:p>
    <w:p>
      <w:pPr>
        <w:pStyle w:val="ListBullet"/>
      </w:pPr>
      <w:r>
        <w:t>r7.task replace_selection → RemoveSelectedContent + PasteText/PasteHtml</w:t>
      </w:r>
    </w:p>
    <w:p>
      <w:pPr>
        <w:pStyle w:val="ListBullet"/>
      </w:pPr>
      <w:r>
        <w:t>r7-proofread / add_comment → комментарий по выделению, не по первому абзацу</w:t>
      </w:r>
    </w:p>
    <w:p>
      <w:pPr>
        <w:pStyle w:val="ListBullet"/>
      </w:pPr>
      <w:r>
        <w:t>Не рассчитывать на программное удаление комментариев на Desktop без отдельного исследования API</w:t>
      </w:r>
    </w:p>
    <w:p>
      <w:pPr>
        <w:pStyle w:val="ListBullet"/>
      </w:pPr>
      <w:r>
        <w:t>Не рассчитывать на SearchNext / ReplaceCurrent* / GetFileHTML на этой Desktop-сборке</w:t>
      </w:r>
    </w:p>
    <w:p>
      <w:pPr>
        <w:pStyle w:val="ListBullet"/>
      </w:pPr>
      <w:r>
        <w:t>Перед продом перепроверять на целевой сборке (desktop ≠ server)</w:t>
      </w:r>
    </w:p>
    <w:p>
      <w:pPr>
        <w:pStyle w:val="Heading1"/>
      </w:pPr>
      <w:r>
        <w:t>6. Что не прогонялось</w:t>
      </w:r>
    </w:p>
    <w:p>
      <w:r>
        <w:rPr>
          <w:b w:val="0"/>
        </w:rPr>
        <w:t>Content controls, OLE, add-in fields, Accept/RejectReviewChanges, OpenFile, SetEditingRestrictions, macros — не блокер для текущего doc-handler.</w:t>
      </w:r>
    </w:p>
    <w:p>
      <w:pPr>
        <w:pStyle w:val="Heading1"/>
      </w:pPr>
      <w:r>
        <w:t>7. Источники</w:t>
      </w:r>
    </w:p>
    <w:p>
      <w:pPr>
        <w:pStyle w:val="ListBullet"/>
      </w:pPr>
      <w:r>
        <w:t>Пробник: cases/plugin/r7-api-probe/</w:t>
      </w:r>
    </w:p>
    <w:p>
      <w:pPr>
        <w:pStyle w:val="ListBullet"/>
      </w:pPr>
      <w:r>
        <w:t>Каталог методов: 02-documents-word.md</w:t>
      </w:r>
    </w:p>
    <w:p>
      <w:pPr>
        <w:pStyle w:val="ListBullet"/>
      </w:pPr>
      <w:r>
        <w:t>Интеграция плагина: 07-plugin-integration.md</w:t>
      </w:r>
    </w:p>
    <w:p>
      <w:pPr>
        <w:pStyle w:val="ListBullet"/>
      </w:pPr>
      <w:r>
        <w:t>Полный MD: 08-desktop-word-probe-results.md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