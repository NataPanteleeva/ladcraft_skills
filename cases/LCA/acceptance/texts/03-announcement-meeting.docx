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Объявление</w:t>
      </w:r>
    </w:p>
    <w:p>
      <w:pPr>
        <w:spacing w:after="160"/>
        <w:ind w:firstLine="709"/>
      </w:pPr>
      <w:r>
        <w:t>Уважаемые коллеги!!!</w:t>
      </w:r>
    </w:p>
    <w:p>
      <w:pPr>
        <w:spacing w:after="160"/>
        <w:ind w:firstLine="709"/>
      </w:pPr>
      <w:r>
        <w:t>Приглашаем всех желаюших на общее собрание трудового колектива. Будем обсуждать вопросы оптимизацыи процессов и многое другое интересное.</w:t>
      </w:r>
    </w:p>
    <w:p>
      <w:pPr>
        <w:spacing w:after="160"/>
        <w:ind w:firstLine="709"/>
      </w:pPr>
      <w:r>
        <w:t>Собрание состоится примерно в середине следующей недели в каком-нибудь большом помещении нашего офиса. Точное время уточним позже. Приходите кто может.</w:t>
      </w:r>
    </w:p>
    <w:p>
      <w:pPr>
        <w:spacing w:after="160"/>
        <w:ind w:firstLine="709"/>
      </w:pPr>
      <w:r>
        <w:t>Пожалуйста подготовьте свои предложения заранее что бы обсуждение прошло более продуктивно. Регистрация участников будет производится на месте.</w:t>
      </w:r>
    </w:p>
    <w:p>
      <w:pPr>
        <w:spacing w:after="80"/>
      </w:pPr>
      <w:r>
        <w:t>Администрация.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